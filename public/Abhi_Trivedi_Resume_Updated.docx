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ABHI TRIVEDI</w:t>
      </w:r>
    </w:p>
    <w:p>
      <w:pPr>
        <w:spacing w:after="20"/>
        <w:jc w:val="center"/>
      </w:pPr>
      <w:r>
        <w:rPr>
          <w:sz w:val="16"/>
        </w:rPr>
        <w:t>Surat, India 395006  |  6352386014  |  abhi02.trivedi@gmail.com</w:t>
      </w:r>
    </w:p>
    <w:p>
      <w:pPr>
        <w:spacing w:after="100"/>
        <w:jc w:val="center"/>
      </w:pPr>
      <w:r>
        <w:rPr>
          <w:sz w:val="16"/>
        </w:rPr>
        <w:t>LinkedIn: linkedin.com/in/abhi-trivedi-232066217  |  GitHub: github.com/abhio2-tr</w:t>
      </w:r>
    </w:p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Professional Summary</w:t>
      </w:r>
    </w:p>
    <w:p>
      <w:pPr>
        <w:spacing w:after="40"/>
      </w:pPr>
      <w:r>
        <w:rPr>
          <w:rFonts w:ascii="Arial" w:hAnsi="Arial"/>
          <w:sz w:val="19"/>
        </w:rPr>
        <w:t>Backend-focused Software Engineer with 4+ years of software development experience, specializing in Node.js, Express.js, RESTful APIs, PostgreSQL/MySQL, and Sequelize/Drizzle ORM. Experienced in third-party integrations including QuickBooks, Stripe, and Google Calendar, along with AWS workflows using SES, S3, and SNS. Skilled in database modeling, role-based access control (RBAC), offline-first data synchronization, and production application support, with working knowledge of React.js and TypeScript.</w:t>
      </w:r>
    </w:p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160"/>
      </w:tblGrid>
      <w:tr>
        <w:tc>
          <w:tcPr>
            <w:tcW w:type="dxa" w:w="8064"/>
          </w:tcPr>
          <w:p>
            <w:pPr>
              <w:spacing w:after="0"/>
            </w:pPr>
            <w:r>
              <w:rPr>
                <w:b/>
              </w:rPr>
              <w:t>Bachelor of Engineering in Information Technology</w:t>
            </w:r>
          </w:p>
          <w:p>
            <w:pPr>
              <w:spacing w:after="0"/>
            </w:pPr>
            <w:r>
              <w:t>A. D. Patel Institute of Technology  |  Anand, India</w:t>
            </w:r>
          </w:p>
          <w:p>
            <w:pPr>
              <w:spacing w:after="0"/>
            </w:pPr>
            <w:r>
              <w:t>GPA: 8.9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Jan 2024</w:t>
            </w:r>
          </w:p>
        </w:tc>
      </w:tr>
    </w:tbl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Experience</w:t>
      </w:r>
    </w:p>
    <w:p>
      <w:pPr>
        <w:spacing w:before="40" w:after="0"/>
      </w:pPr>
      <w:r>
        <w:rPr>
          <w:rFonts w:ascii="Arial" w:hAnsi="Arial"/>
          <w:b/>
          <w:sz w:val="20"/>
        </w:rPr>
        <w:t>Freelance Software Developer  |  Occubit Solutions — Surat, India</w:t>
      </w:r>
    </w:p>
    <w:p>
      <w:pPr>
        <w:spacing w:after="20"/>
      </w:pPr>
      <w:r>
        <w:rPr>
          <w:rFonts w:ascii="Arial" w:hAnsi="Arial"/>
          <w:sz w:val="18"/>
        </w:rPr>
        <w:t>May 2022 – Nov 2023</w:t>
      </w:r>
    </w:p>
    <w:p>
      <w:pPr>
        <w:pStyle w:val="ListBullet"/>
        <w:spacing w:after="20" w:line="240" w:lineRule="auto"/>
        <w:ind w:left="259" w:hanging="173"/>
      </w:pPr>
      <w:r>
        <w:t>Developed software features and RESTful APIs based on project requirements, with a focus on reliable backend integration.</w:t>
      </w:r>
    </w:p>
    <w:p>
      <w:pPr>
        <w:pStyle w:val="ListBullet"/>
        <w:spacing w:after="20" w:line="240" w:lineRule="auto"/>
        <w:ind w:left="259" w:hanging="173"/>
      </w:pPr>
      <w:r>
        <w:t>Worked on backend logic, database-related tasks, and application improvements to support maintainability and reliability.</w:t>
      </w:r>
    </w:p>
    <w:p>
      <w:pPr>
        <w:pStyle w:val="ListBullet"/>
        <w:spacing w:after="20" w:line="240" w:lineRule="auto"/>
        <w:ind w:left="259" w:hanging="173"/>
      </w:pPr>
      <w:r>
        <w:t>Troubleshot defects and refined application workflows; collaborated on delivery of software features for project needs.</w:t>
      </w:r>
    </w:p>
    <w:p>
      <w:pPr>
        <w:spacing w:before="40" w:after="0"/>
      </w:pPr>
      <w:r>
        <w:rPr>
          <w:b/>
        </w:rPr>
        <w:t>Software Engineer</w:t>
      </w:r>
      <w:r>
        <w:t xml:space="preserve">  |  CREST Skillserve — Surat, India</w:t>
      </w:r>
    </w:p>
    <w:p>
      <w:pPr>
        <w:spacing w:after="20"/>
      </w:pPr>
      <w:r>
        <w:rPr>
          <w:i/>
          <w:sz w:val="16"/>
        </w:rPr>
        <w:t>Dec 2023 – Aug 2026</w:t>
      </w:r>
    </w:p>
    <w:p>
      <w:pPr>
        <w:pStyle w:val="ListBullet"/>
        <w:spacing w:after="20" w:line="240" w:lineRule="auto"/>
        <w:ind w:left="259" w:hanging="173"/>
      </w:pPr>
      <w:r>
        <w:t xml:space="preserve">Designed and developed scalable backend services and RESTful APIs using Node.js, Express.js, Sequelize/Drizzle ORM, and PostgreSQL/MySQL.</w:t>
      </w:r>
    </w:p>
    <w:p>
      <w:pPr>
        <w:pStyle w:val="ListBullet"/>
        <w:spacing w:after="20" w:line="240" w:lineRule="auto"/>
        <w:ind w:left="259" w:hanging="173"/>
      </w:pPr>
      <w:r>
        <w:t xml:space="preserve">Built TMS and HRMS modules for attendance, performance reviews, probation workflows, and training management, with Google Calendar API integration.</w:t>
      </w:r>
    </w:p>
    <w:p>
      <w:pPr>
        <w:pStyle w:val="ListBullet"/>
        <w:spacing w:after="20" w:line="240" w:lineRule="auto"/>
        <w:ind w:left="259" w:hanging="173"/>
      </w:pPr>
      <w:r>
        <w:t xml:space="preserve">Engineered offline-first sync between Electron kiosk/POS devices and the web backend; integrated Stripe usage-based billing and analytics dashboards.</w:t>
      </w:r>
    </w:p>
    <w:p>
      <w:pPr>
        <w:pStyle w:val="ListBullet"/>
        <w:spacing w:after="20" w:line="240" w:lineRule="auto"/>
        <w:ind w:left="259" w:hanging="173"/>
      </w:pPr>
      <w:r>
        <w:t xml:space="preserve">Implemented role-based access control (RBAC) and multi-portal workflows for a claims and contractor management system.</w:t>
      </w:r>
    </w:p>
    <w:p>
      <w:pPr>
        <w:pStyle w:val="ListBullet"/>
        <w:spacing w:after="20" w:line="240" w:lineRule="auto"/>
        <w:ind w:left="259" w:hanging="173"/>
      </w:pPr>
      <w:r>
        <w:t xml:space="preserve">Integrated QuickBooks (financial sync), Google Distance Matrix (route optimization), and AWS SES, S3, and SNS (inbound email processing).</w:t>
      </w:r>
    </w:p>
    <w:p>
      <w:pPr>
        <w:pStyle w:val="ListBullet"/>
        <w:spacing w:after="20" w:line="240" w:lineRule="auto"/>
        <w:ind w:left="259" w:hanging="173"/>
      </w:pPr>
      <w:r>
        <w:t xml:space="preserve">Developed reporting and analytics features with Amazon QuickSight and built photo walkthrough documentation modules.</w:t>
      </w:r>
    </w:p>
    <w:p>
      <w:pPr>
        <w:pStyle w:val="ListBullet"/>
        <w:spacing w:after="20" w:line="240" w:lineRule="auto"/>
        <w:ind w:left="259" w:hanging="173"/>
      </w:pPr>
      <w:r>
        <w:t xml:space="preserve">Collaborated with cross-functional teams on requirements, sprint planning, testing, and production deployments.</w:t>
      </w:r>
    </w:p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Projects</w:t>
      </w:r>
    </w:p>
    <w:p>
      <w:pPr>
        <w:spacing w:before="40" w:after="0"/>
      </w:pPr>
      <w:r>
        <w:rPr>
          <w:b/>
        </w:rPr>
        <w:t>Paradigm CRM – Claims &amp; Contractor Management System</w:t>
      </w:r>
    </w:p>
    <w:p>
      <w:pPr>
        <w:spacing w:after="20"/>
      </w:pPr>
      <w:r>
        <w:rPr>
          <w:b/>
        </w:rPr>
        <w:t xml:space="preserve">Technologies: </w:t>
      </w:r>
      <w:r>
        <w:rPr>
          <w:i/>
        </w:rPr>
        <w:t>Node.js, Drizzle ORM, Supabase, PostgreSQL, AWS SES/S3/SNS, QuickBooks API, Google Distance Matrix, QuickSight</w:t>
      </w:r>
    </w:p>
    <w:p>
      <w:pPr>
        <w:pStyle w:val="ListBullet"/>
        <w:spacing w:after="20" w:line="240" w:lineRule="auto"/>
        <w:ind w:left="259" w:hanging="173"/>
      </w:pPr>
      <w:r>
        <w:t xml:space="preserve">Developed full-stack features for multi-portal workflows serving adjusters, contractors, and clients, with role-based access control.</w:t>
      </w:r>
    </w:p>
    <w:p>
      <w:pPr>
        <w:pStyle w:val="ListBullet"/>
        <w:spacing w:after="20" w:line="240" w:lineRule="auto"/>
        <w:ind w:left="259" w:hanging="173"/>
      </w:pPr>
      <w:r>
        <w:t xml:space="preserve">Integrated QuickBooks API for invoice synchronization, chart-of-accounts mapping, and financial workflow automation.</w:t>
      </w:r>
    </w:p>
    <w:p>
      <w:pPr>
        <w:pStyle w:val="ListBullet"/>
        <w:spacing w:after="20" w:line="240" w:lineRule="auto"/>
        <w:ind w:left="259" w:hanging="173"/>
      </w:pPr>
      <w:r>
        <w:t xml:space="preserve">Built an inbound email processing pipeline using AWS SES, S3, and SNS to capture and store claim-related communications.</w:t>
      </w:r>
    </w:p>
    <w:p>
      <w:pPr>
        <w:pStyle w:val="ListBullet"/>
        <w:spacing w:after="20" w:line="240" w:lineRule="auto"/>
        <w:ind w:left="259" w:hanging="173"/>
      </w:pPr>
      <w:r>
        <w:t xml:space="preserve">Integrated Google Distance Matrix API for adjuster route optimization; built photo walkthrough and report modules.</w:t>
      </w:r>
    </w:p>
    <w:p>
      <w:pPr>
        <w:pStyle w:val="ListBullet"/>
        <w:spacing w:after="20" w:line="240" w:lineRule="auto"/>
        <w:ind w:left="259" w:hanging="173"/>
      </w:pPr>
      <w:r>
        <w:t xml:space="preserve">Created operational and performance dashboards with Amazon QuickSight.</w:t>
      </w:r>
    </w:p>
    <w:p>
      <w:pPr>
        <w:spacing w:before="40" w:after="0"/>
      </w:pPr>
      <w:r>
        <w:rPr>
          <w:b/>
        </w:rPr>
        <w:t>Kiosk &amp; POS Management System</w:t>
      </w:r>
    </w:p>
    <w:p>
      <w:pPr>
        <w:spacing w:after="20"/>
      </w:pPr>
      <w:r>
        <w:rPr>
          <w:b/>
        </w:rPr>
        <w:t xml:space="preserve">Technologies: </w:t>
      </w:r>
      <w:r>
        <w:rPr>
          <w:i/>
        </w:rPr>
        <w:t>Node.js, Electron, Stripe, REST APIs</w:t>
      </w:r>
    </w:p>
    <w:p>
      <w:pPr>
        <w:pStyle w:val="ListBullet"/>
        <w:spacing w:after="20" w:line="240" w:lineRule="auto"/>
        <w:ind w:left="259" w:hanging="173"/>
      </w:pPr>
      <w:r>
        <w:t xml:space="preserve">Developed backend REST APIs and data workflows for kiosk activity tracking, usage monitoring, and synchronization.</w:t>
      </w:r>
    </w:p>
    <w:p>
      <w:pPr>
        <w:pStyle w:val="ListBullet"/>
        <w:spacing w:after="20" w:line="240" w:lineRule="auto"/>
        <w:ind w:left="259" w:hanging="173"/>
      </w:pPr>
      <w:r>
        <w:t xml:space="preserve">Implemented offline-first data synchronization between Electron-based kiosks and the web backend.</w:t>
      </w:r>
    </w:p>
    <w:p>
      <w:pPr>
        <w:pStyle w:val="ListBullet"/>
        <w:spacing w:after="20" w:line="240" w:lineRule="auto"/>
        <w:ind w:left="259" w:hanging="173"/>
      </w:pPr>
      <w:r>
        <w:t xml:space="preserve">Integrated Stripe usage-based billing and built admin dashboards to monitor kiosk activity and operations.</w:t>
      </w:r>
    </w:p>
    <w:p>
      <w:pPr>
        <w:spacing w:before="40" w:after="0"/>
      </w:pPr>
      <w:r>
        <w:rPr>
          <w:b/>
        </w:rPr>
        <w:t>BizzPocket – E-commerce Storefront Creation Platform</w:t>
      </w:r>
    </w:p>
    <w:p>
      <w:pPr>
        <w:spacing w:after="20"/>
      </w:pPr>
      <w:r>
        <w:rPr>
          <w:b/>
        </w:rPr>
        <w:t xml:space="preserve">Technologies: </w:t>
      </w:r>
      <w:r>
        <w:rPr>
          <w:i/>
        </w:rPr>
        <w:t>Node.js, React.js, PostgreSQL</w:t>
      </w:r>
    </w:p>
    <w:p>
      <w:pPr>
        <w:pStyle w:val="ListBullet"/>
        <w:spacing w:after="20" w:line="240" w:lineRule="auto"/>
        <w:ind w:left="259" w:hanging="173"/>
      </w:pPr>
      <w:r>
        <w:t xml:space="preserve">Developed backend APIs and full-stack features (Node.js, React.js) for merchant management and e-commerce storefront creation.</w:t>
      </w:r>
    </w:p>
    <w:p>
      <w:pPr>
        <w:pStyle w:val="ListBullet"/>
        <w:spacing w:after="20" w:line="240" w:lineRule="auto"/>
        <w:ind w:left="259" w:hanging="173"/>
      </w:pPr>
      <w:r>
        <w:t xml:space="preserve">Implemented product catalog, category, and inventory management functionality.</w:t>
      </w:r>
    </w:p>
    <w:p>
      <w:pPr>
        <w:pStyle w:val="ListBullet"/>
        <w:spacing w:after="20" w:line="240" w:lineRule="auto"/>
        <w:ind w:left="259" w:hanging="173"/>
      </w:pPr>
      <w:r>
        <w:t xml:space="preserve">Enhanced admin panel features and dashboards for managing merchants, storefronts, and platform operations.</w:t>
      </w:r>
    </w:p>
    <w:p>
      <w:pPr>
        <w:pStyle w:val="ListBullet"/>
        <w:spacing w:after="20" w:line="240" w:lineRule="auto"/>
        <w:ind w:left="259" w:hanging="173"/>
      </w:pPr>
      <w:r>
        <w:t xml:space="preserve">Resolved bugs and improved APIs and application workflows to strengthen platform stability.</w:t>
      </w:r>
    </w:p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Technical Skills</w:t>
      </w:r>
    </w:p>
    <w:p>
      <w:pPr>
        <w:spacing w:after="0"/>
      </w:pPr>
      <w:r>
        <w:rPr>
          <w:b/>
        </w:rPr>
        <w:t xml:space="preserve">Languages: </w:t>
      </w:r>
      <w:r>
        <w:t xml:space="preserve">JavaScript, TypeScript, SQL, HTML, CSS</w:t>
      </w:r>
    </w:p>
    <w:p>
      <w:pPr>
        <w:spacing w:after="0"/>
      </w:pPr>
      <w:r>
        <w:rPr>
          <w:b/>
        </w:rPr>
        <w:t xml:space="preserve">Backend: </w:t>
      </w:r>
      <w:r>
        <w:t xml:space="preserve">Node.js, Express.js, RESTful APIs, Microservices, RBAC, Third-Party API Integration, Offline-First Data Sync</w:t>
      </w:r>
    </w:p>
    <w:p>
      <w:pPr>
        <w:spacing w:after="0"/>
      </w:pPr>
      <w:r>
        <w:rPr>
          <w:b/>
        </w:rPr>
        <w:t xml:space="preserve">Frontend: </w:t>
      </w:r>
      <w:r>
        <w:t xml:space="preserve">React.js, Electron</w:t>
      </w:r>
    </w:p>
    <w:p>
      <w:pPr>
        <w:spacing w:after="0"/>
      </w:pPr>
      <w:r>
        <w:rPr>
          <w:b/>
        </w:rPr>
        <w:t xml:space="preserve">Databases &amp; ORM: </w:t>
      </w:r>
      <w:r>
        <w:t xml:space="preserve">PostgreSQL, MySQL, Supabase, Sequelize, Drizzle ORM, Database Modeling</w:t>
      </w:r>
    </w:p>
    <w:p>
      <w:pPr>
        <w:spacing w:after="0"/>
      </w:pPr>
      <w:r>
        <w:rPr>
          <w:b/>
        </w:rPr>
        <w:t xml:space="preserve">Cloud &amp; Integrations: </w:t>
      </w:r>
      <w:r>
        <w:t xml:space="preserve">AWS (SES, S3, SNS), QuickSight, QuickBooks API, Stripe, Google Calendar API, Google Distance Matrix</w:t>
      </w:r>
    </w:p>
    <w:p>
      <w:pPr>
        <w:spacing w:after="0"/>
      </w:pPr>
      <w:r>
        <w:rPr>
          <w:b/>
        </w:rPr>
        <w:t xml:space="preserve">Practices: </w:t>
      </w:r>
      <w:r>
        <w:t xml:space="preserve">Agile/Scrum, Code Review, Automated Testing, Production Deployments, Cross-Functional Collaboration</w:t>
      </w:r>
    </w:p>
    <w:p>
      <w:pPr>
        <w:spacing w:before="100" w:after="60"/>
        <w:pBdr>
          <w:bottom w:val="single" w:sz="8" w:space="2" w:color="333333"/>
        </w:pBdr>
      </w:pPr>
      <w:r>
        <w:rPr>
          <w:rFonts w:ascii="Arial" w:hAnsi="Arial"/>
          <w:b/>
          <w:sz w:val="22"/>
        </w:rPr>
        <w:t>Certifications &amp; Achievements</w:t>
      </w:r>
    </w:p>
    <w:p>
      <w:pPr>
        <w:pStyle w:val="ListBullet"/>
        <w:spacing w:after="20" w:line="240" w:lineRule="auto"/>
        <w:ind w:left="259" w:hanging="173"/>
      </w:pPr>
      <w:r>
        <w:t>SAP Certification</w:t>
      </w:r>
    </w:p>
    <w:p>
      <w:pPr>
        <w:pStyle w:val="ListBullet"/>
        <w:spacing w:after="20" w:line="240" w:lineRule="auto"/>
        <w:ind w:left="259" w:hanging="173"/>
      </w:pPr>
      <w:r>
        <w:t>Azadi Ka Amrit Mahotsav (SSIP) Hackathon – Finalist</w:t>
      </w:r>
    </w:p>
    <w:p>
      <w:pPr>
        <w:pStyle w:val="ListBullet"/>
        <w:spacing w:after="20" w:line="240" w:lineRule="auto"/>
        <w:ind w:left="259" w:hanging="173"/>
      </w:pPr>
      <w:r>
        <w:t>Smart India Hackathon (SIH) – College-level 1st Place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 Trivedi - Software Engineer Resume</dc:title>
  <dc:subject>ATS-optimized Software Engineer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